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AC67" w14:textId="6F968FD7" w:rsidR="00735F5F" w:rsidRPr="004A2343" w:rsidRDefault="00000000" w:rsidP="004A2343">
      <w:pPr>
        <w:spacing w:line="360" w:lineRule="auto"/>
        <w:jc w:val="center"/>
        <w:rPr>
          <w:rFonts w:ascii="Arial" w:hAnsi="Arial" w:cs="Arial"/>
        </w:rPr>
      </w:pPr>
      <w:r w:rsidRPr="004A2343">
        <w:rPr>
          <w:rFonts w:ascii="Arial" w:hAnsi="Arial" w:cs="Arial"/>
        </w:rPr>
        <w:t>Guia p</w:t>
      </w:r>
      <w:r w:rsidR="004A2343">
        <w:rPr>
          <w:rFonts w:ascii="Arial" w:hAnsi="Arial" w:cs="Arial"/>
        </w:rPr>
        <w:t>a</w:t>
      </w:r>
      <w:r w:rsidRPr="004A2343">
        <w:rPr>
          <w:rFonts w:ascii="Arial" w:hAnsi="Arial" w:cs="Arial"/>
        </w:rPr>
        <w:t xml:space="preserve">ra </w:t>
      </w:r>
      <w:proofErr w:type="spellStart"/>
      <w:r w:rsidRPr="004A2343">
        <w:rPr>
          <w:rFonts w:ascii="Arial" w:hAnsi="Arial" w:cs="Arial"/>
        </w:rPr>
        <w:t>publicar</w:t>
      </w:r>
      <w:proofErr w:type="spellEnd"/>
      <w:r w:rsidRPr="004A2343">
        <w:rPr>
          <w:rFonts w:ascii="Arial" w:hAnsi="Arial" w:cs="Arial"/>
        </w:rPr>
        <w:t xml:space="preserve"> app Flutter </w:t>
      </w:r>
      <w:proofErr w:type="spellStart"/>
      <w:r w:rsidRPr="004A2343">
        <w:rPr>
          <w:rFonts w:ascii="Arial" w:hAnsi="Arial" w:cs="Arial"/>
        </w:rPr>
        <w:t>na</w:t>
      </w:r>
      <w:proofErr w:type="spellEnd"/>
      <w:r w:rsidRPr="004A2343">
        <w:rPr>
          <w:rFonts w:ascii="Arial" w:hAnsi="Arial" w:cs="Arial"/>
        </w:rPr>
        <w:t xml:space="preserve"> Google Play Store</w:t>
      </w:r>
    </w:p>
    <w:p w14:paraId="7352EA7E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4EFAE65F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1) Antes de tudo</w:t>
      </w:r>
    </w:p>
    <w:p w14:paraId="0A64BB6F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Checa se o app builda normal:</w:t>
      </w:r>
    </w:p>
    <w:p w14:paraId="55773A89" w14:textId="095C33CA" w:rsidR="00735F5F" w:rsidRPr="004A2343" w:rsidRDefault="00000000" w:rsidP="004A2343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 xml:space="preserve">flutter build </w:t>
      </w:r>
      <w:proofErr w:type="spellStart"/>
      <w:r w:rsidRPr="004A2343">
        <w:rPr>
          <w:rFonts w:ascii="Arial" w:hAnsi="Arial" w:cs="Arial"/>
        </w:rPr>
        <w:t>apk</w:t>
      </w:r>
      <w:proofErr w:type="spellEnd"/>
    </w:p>
    <w:p w14:paraId="5A0D6FDC" w14:textId="58F642C6" w:rsidR="00735F5F" w:rsidRPr="004A2343" w:rsidRDefault="00000000" w:rsidP="004A2343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 xml:space="preserve">flutter build </w:t>
      </w:r>
      <w:proofErr w:type="spellStart"/>
      <w:r w:rsidRPr="004A2343">
        <w:rPr>
          <w:rFonts w:ascii="Arial" w:hAnsi="Arial" w:cs="Arial"/>
        </w:rPr>
        <w:t>appbundle</w:t>
      </w:r>
      <w:proofErr w:type="spellEnd"/>
    </w:p>
    <w:p w14:paraId="50893FCF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 xml:space="preserve">- Atualiza versão no </w:t>
      </w:r>
      <w:proofErr w:type="gramStart"/>
      <w:r w:rsidRPr="004A2343">
        <w:rPr>
          <w:rFonts w:ascii="Arial" w:hAnsi="Arial" w:cs="Arial"/>
        </w:rPr>
        <w:t>pubspec.yaml</w:t>
      </w:r>
      <w:proofErr w:type="gramEnd"/>
      <w:r w:rsidRPr="004A2343">
        <w:rPr>
          <w:rFonts w:ascii="Arial" w:hAnsi="Arial" w:cs="Arial"/>
        </w:rPr>
        <w:t>:</w:t>
      </w:r>
    </w:p>
    <w:p w14:paraId="3C61CFD3" w14:textId="3D1E6101" w:rsidR="00735F5F" w:rsidRPr="004A2343" w:rsidRDefault="00000000" w:rsidP="004A2343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version: 1.0.0+1</w:t>
      </w:r>
    </w:p>
    <w:p w14:paraId="0F6EB383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Confere ícone, imagens, descrição e política de privacidade.</w:t>
      </w:r>
    </w:p>
    <w:p w14:paraId="24E9649C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Faz testes em modo release pra garantir que tudo carrega certinho.</w:t>
      </w:r>
    </w:p>
    <w:p w14:paraId="28C57B1B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3B108AC2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2) Criar/Configurar o Keystore (assinatura)</w:t>
      </w:r>
    </w:p>
    <w:p w14:paraId="04A8070D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Você precisa de uma chave para assinar o app.</w:t>
      </w:r>
    </w:p>
    <w:p w14:paraId="3D2337A5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Gerar uma:</w:t>
      </w:r>
    </w:p>
    <w:p w14:paraId="0B1A7815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keytool -genkey -v -keystore ~/upload-keystore.jks -alias upload -keyalg RSA -keysize 2048 -validity 10000</w:t>
      </w:r>
    </w:p>
    <w:p w14:paraId="117D6784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12F8FB0A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Criar arquivo key.properties no android/:</w:t>
      </w:r>
    </w:p>
    <w:p w14:paraId="74C35811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storePassword=SUA_SENHA</w:t>
      </w:r>
    </w:p>
    <w:p w14:paraId="05166F2D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keyPassword=SUA_SENHA</w:t>
      </w:r>
    </w:p>
    <w:p w14:paraId="48B3D382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keyAlias=upload</w:t>
      </w:r>
    </w:p>
    <w:p w14:paraId="35C60AFA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storeFile=upload-keystore.jks</w:t>
      </w:r>
    </w:p>
    <w:p w14:paraId="099FF01E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57CB5376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lastRenderedPageBreak/>
        <w:t>O Google recomenda usar o Play App Signing, então você faz upload da chave de upload, não da chave principal.</w:t>
      </w:r>
    </w:p>
    <w:p w14:paraId="2E4DC849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79095A01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3) Gerar o arquivo para enviar (AAB)</w:t>
      </w:r>
    </w:p>
    <w:p w14:paraId="76CECF1F" w14:textId="77777777" w:rsidR="00735F5F" w:rsidRPr="004A2343" w:rsidRDefault="00000000" w:rsidP="004A2343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flutter clean</w:t>
      </w:r>
    </w:p>
    <w:p w14:paraId="76ECD4B7" w14:textId="77777777" w:rsidR="00735F5F" w:rsidRPr="004A2343" w:rsidRDefault="00000000" w:rsidP="004A2343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 xml:space="preserve">flutter </w:t>
      </w:r>
      <w:proofErr w:type="gramStart"/>
      <w:r w:rsidRPr="004A2343">
        <w:rPr>
          <w:rFonts w:ascii="Arial" w:hAnsi="Arial" w:cs="Arial"/>
        </w:rPr>
        <w:t>pub</w:t>
      </w:r>
      <w:proofErr w:type="gramEnd"/>
      <w:r w:rsidRPr="004A2343">
        <w:rPr>
          <w:rFonts w:ascii="Arial" w:hAnsi="Arial" w:cs="Arial"/>
        </w:rPr>
        <w:t xml:space="preserve"> get</w:t>
      </w:r>
    </w:p>
    <w:p w14:paraId="76A96571" w14:textId="77777777" w:rsidR="00735F5F" w:rsidRPr="004A2343" w:rsidRDefault="00000000" w:rsidP="004A2343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flutter build appbundle --release</w:t>
      </w:r>
    </w:p>
    <w:p w14:paraId="5BA58EB8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Gera: build/app/outputs/bundle/release/app-release.aab</w:t>
      </w:r>
    </w:p>
    <w:p w14:paraId="79610D9E" w14:textId="77777777" w:rsidR="00735F5F" w:rsidRPr="004A2343" w:rsidRDefault="00735F5F" w:rsidP="004A2343">
      <w:pPr>
        <w:spacing w:line="360" w:lineRule="auto"/>
        <w:rPr>
          <w:rFonts w:ascii="Arial" w:hAnsi="Arial" w:cs="Arial"/>
          <w:b/>
          <w:bCs/>
        </w:rPr>
      </w:pPr>
    </w:p>
    <w:p w14:paraId="1B54725E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4) Criar conta no Google Play Console</w:t>
      </w:r>
    </w:p>
    <w:p w14:paraId="11B43F51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Acesse: https://play.google.com/console</w:t>
      </w:r>
    </w:p>
    <w:p w14:paraId="4AEDBE9F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Paga taxa de 25 dólares.</w:t>
      </w:r>
    </w:p>
    <w:p w14:paraId="1DB6BC72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Preenche dados do dev.</w:t>
      </w:r>
    </w:p>
    <w:p w14:paraId="06681D5C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633B11E2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5) Criar o app no console</w:t>
      </w:r>
    </w:p>
    <w:p w14:paraId="6C2A0588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Nome</w:t>
      </w:r>
    </w:p>
    <w:p w14:paraId="23232AF8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Categoria</w:t>
      </w:r>
    </w:p>
    <w:p w14:paraId="1734299D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Grátis/Pago</w:t>
      </w:r>
    </w:p>
    <w:p w14:paraId="472D2462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Descrição</w:t>
      </w:r>
    </w:p>
    <w:p w14:paraId="29D98DDB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Aceitar Termos</w:t>
      </w:r>
    </w:p>
    <w:p w14:paraId="1A23E4A0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6E068E56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6) Preencher a página do app</w:t>
      </w:r>
    </w:p>
    <w:p w14:paraId="0C8F6CA3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Nome do app</w:t>
      </w:r>
    </w:p>
    <w:p w14:paraId="75475233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lastRenderedPageBreak/>
        <w:t>- Descrição curta e longa</w:t>
      </w:r>
    </w:p>
    <w:p w14:paraId="4C295614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Screenshots</w:t>
      </w:r>
    </w:p>
    <w:p w14:paraId="68D8184D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Ícone e banner</w:t>
      </w:r>
    </w:p>
    <w:p w14:paraId="45293669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Categoria</w:t>
      </w:r>
    </w:p>
    <w:p w14:paraId="59193E53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Contato</w:t>
      </w:r>
    </w:p>
    <w:p w14:paraId="3878CA5F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Política de privacidade</w:t>
      </w:r>
    </w:p>
    <w:p w14:paraId="0CF87EA6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341F5B81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7) Classificação indicativa</w:t>
      </w:r>
    </w:p>
    <w:p w14:paraId="32063C5B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Preencher questionário do Google.</w:t>
      </w:r>
    </w:p>
    <w:p w14:paraId="34463664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04A1712D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8) Permissões e políticas</w:t>
      </w:r>
    </w:p>
    <w:p w14:paraId="407F6C77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Explique se usa câmera, localização, arquivos etc.</w:t>
      </w:r>
    </w:p>
    <w:p w14:paraId="7370F602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4F9A9054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9) Enviar o AAB</w:t>
      </w:r>
    </w:p>
    <w:p w14:paraId="779FCC0A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Produção → Criar Release → Enviar app-release.aab → Enviar para revisão</w:t>
      </w:r>
    </w:p>
    <w:p w14:paraId="4863A08E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31134A6B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10) Testes internos</w:t>
      </w:r>
    </w:p>
    <w:p w14:paraId="4C1AB4C0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Use teste interno/fechado/aberto antes da produção.</w:t>
      </w:r>
    </w:p>
    <w:p w14:paraId="37950756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6B47430F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t>11) Após envio</w:t>
      </w:r>
    </w:p>
    <w:p w14:paraId="27E487F8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Aguardar revisão e publicar.</w:t>
      </w:r>
    </w:p>
    <w:p w14:paraId="0540EFC4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p w14:paraId="273AEE4C" w14:textId="77777777" w:rsidR="00735F5F" w:rsidRPr="004A2343" w:rsidRDefault="00000000" w:rsidP="004A2343">
      <w:pPr>
        <w:spacing w:line="360" w:lineRule="auto"/>
        <w:rPr>
          <w:rFonts w:ascii="Arial" w:hAnsi="Arial" w:cs="Arial"/>
          <w:b/>
          <w:bCs/>
        </w:rPr>
      </w:pPr>
      <w:r w:rsidRPr="004A2343">
        <w:rPr>
          <w:rFonts w:ascii="Arial" w:hAnsi="Arial" w:cs="Arial"/>
          <w:b/>
          <w:bCs/>
        </w:rPr>
        <w:lastRenderedPageBreak/>
        <w:t>12) Checklist</w:t>
      </w:r>
    </w:p>
    <w:p w14:paraId="1AD4A703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Build OK</w:t>
      </w:r>
    </w:p>
    <w:p w14:paraId="6B17E9EA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Versão atualizada</w:t>
      </w:r>
    </w:p>
    <w:p w14:paraId="0F75AF52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Assinatura correta</w:t>
      </w:r>
    </w:p>
    <w:p w14:paraId="30D39343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Screenshots ok</w:t>
      </w:r>
    </w:p>
    <w:p w14:paraId="3FC54D34" w14:textId="77777777" w:rsidR="00735F5F" w:rsidRPr="004A2343" w:rsidRDefault="00000000" w:rsidP="004A2343">
      <w:pPr>
        <w:spacing w:line="360" w:lineRule="auto"/>
        <w:rPr>
          <w:rFonts w:ascii="Arial" w:hAnsi="Arial" w:cs="Arial"/>
        </w:rPr>
      </w:pPr>
      <w:r w:rsidRPr="004A2343">
        <w:rPr>
          <w:rFonts w:ascii="Arial" w:hAnsi="Arial" w:cs="Arial"/>
        </w:rPr>
        <w:t>- Política de privacidade</w:t>
      </w:r>
    </w:p>
    <w:p w14:paraId="0F2F91E5" w14:textId="77777777" w:rsidR="00735F5F" w:rsidRPr="004A2343" w:rsidRDefault="00735F5F" w:rsidP="004A2343">
      <w:pPr>
        <w:spacing w:line="360" w:lineRule="auto"/>
        <w:rPr>
          <w:rFonts w:ascii="Arial" w:hAnsi="Arial" w:cs="Arial"/>
        </w:rPr>
      </w:pPr>
    </w:p>
    <w:sectPr w:rsidR="00735F5F" w:rsidRPr="004A2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8B0DC1"/>
    <w:multiLevelType w:val="hybridMultilevel"/>
    <w:tmpl w:val="472CFA9C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280323B5"/>
    <w:multiLevelType w:val="hybridMultilevel"/>
    <w:tmpl w:val="265C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307241">
    <w:abstractNumId w:val="8"/>
  </w:num>
  <w:num w:numId="2" w16cid:durableId="1769347671">
    <w:abstractNumId w:val="6"/>
  </w:num>
  <w:num w:numId="3" w16cid:durableId="890463893">
    <w:abstractNumId w:val="5"/>
  </w:num>
  <w:num w:numId="4" w16cid:durableId="1500391084">
    <w:abstractNumId w:val="4"/>
  </w:num>
  <w:num w:numId="5" w16cid:durableId="558174429">
    <w:abstractNumId w:val="7"/>
  </w:num>
  <w:num w:numId="6" w16cid:durableId="1890024629">
    <w:abstractNumId w:val="3"/>
  </w:num>
  <w:num w:numId="7" w16cid:durableId="1149635256">
    <w:abstractNumId w:val="2"/>
  </w:num>
  <w:num w:numId="8" w16cid:durableId="985354797">
    <w:abstractNumId w:val="1"/>
  </w:num>
  <w:num w:numId="9" w16cid:durableId="1290479836">
    <w:abstractNumId w:val="0"/>
  </w:num>
  <w:num w:numId="10" w16cid:durableId="1248223606">
    <w:abstractNumId w:val="10"/>
  </w:num>
  <w:num w:numId="11" w16cid:durableId="823737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9F4"/>
    <w:rsid w:val="004A2343"/>
    <w:rsid w:val="00735F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56511"/>
  <w14:defaultImageDpi w14:val="300"/>
  <w15:docId w15:val="{F5C0ED0A-B439-447D-A09F-491B60E6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267</Words>
  <Characters>1503</Characters>
  <Application>Microsoft Office Word</Application>
  <DocSecurity>0</DocSecurity>
  <Lines>75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RAPHAELA TAVARES FONSECA</cp:lastModifiedBy>
  <cp:revision>2</cp:revision>
  <dcterms:created xsi:type="dcterms:W3CDTF">2013-12-23T23:15:00Z</dcterms:created>
  <dcterms:modified xsi:type="dcterms:W3CDTF">2025-12-10T14:51:00Z</dcterms:modified>
  <cp:category/>
</cp:coreProperties>
</file>